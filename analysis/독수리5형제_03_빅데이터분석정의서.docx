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560"/>
        <w:jc w:val="center"/>
      </w:pPr>
      <w:r>
        <w:rPr>
          <w:rFonts w:ascii="맑은 고딕" w:hAnsi="맑은 고딕" w:eastAsia="맑은 고딕"/>
          <w:b/>
          <w:sz w:val="52"/>
        </w:rPr>
        <w:t>빅데이터 분석 정의서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sz w:val="28"/>
        </w:rPr>
        <w:t>주제 : 굿닥 AI 병원 선택 어시스턴트</w:t>
      </w:r>
    </w:p>
    <w:p>
      <w:pPr>
        <w:spacing w:after="800"/>
        <w:jc w:val="center"/>
      </w:pPr>
      <w:r>
        <w:rPr>
          <w:rFonts w:ascii="맑은 고딕" w:hAnsi="맑은 고딕" w:eastAsia="맑은 고딕"/>
          <w:b w:val="0"/>
          <w:sz w:val="24"/>
        </w:rPr>
        <w:t>대상 기업 : 굿닥    |    팀 : 독수리5형제</w:t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2026. 09. 17.</w:t>
      </w:r>
    </w:p>
    <w:p>
      <w:r>
        <w:br w:type="page"/>
      </w:r>
    </w:p>
    <w:p>
      <w:pPr>
        <w:spacing w:before="360" w:after="160"/>
      </w:pPr>
      <w:r>
        <w:rPr>
          <w:rFonts w:ascii="맑은 고딕" w:hAnsi="맑은 고딕" w:eastAsia="맑은 고딕"/>
          <w:b/>
          <w:sz w:val="30"/>
        </w:rPr>
        <w:t>Ⅰ.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1. 아이디어 주제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굿닥 앱 리뷰와 보건의료 공공데이터를 결합한 AI 병원 선택 어시스턴트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진단하는 AI가 아니라, '어느 병원에 갈지' 고르는 일을 돕는 AI다.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본 서비스는 병원 선택을 돕는 정보 제공 서비스이며 의학적 판단을 대신하지 않습니다.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2. 개발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몸이 불편한 이용자가 자기 상황(위치·시간·진료과)에 맞는 병원을 여러 앱을 오가지 않고 한 번에 고르게 한다.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근거: 리뷰 3,194건 LDA 분석에서 '병원 검색·정보' 토픽이 AI로 풀 수 있는 토픽 중 가장 크게 나타났다 (가장 큰 토픽 1 '예약'은 시스템 안정성 문제라 범위 밖).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3. 개발 내용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자연어 조건 추출 — 문장에서 지역·시간·진료과·주차 조건을 뽑는다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공공데이터 검색 — 심평원 병원정보에서 조건에 맞는 곳을 좁힌다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진료시간 판정 — 지금 문을 열었는지 판단하고, 모르면 '미확인'으로 표시한다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증상 → 진료과 안내 — 애매하면 되묻는다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약국·심야약국 찾기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⑥ 응급실 실시간 병상 조회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⑦ 음성 입력·목소리 안내 — 말로 묻고 귀로 듣는다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⑧ 길찾기 연결 — 네이버지도·카카오맵으로 넘긴다</w:t>
            </w:r>
          </w:p>
        </w:tc>
      </w:tr>
    </w:tbl>
    <w:p>
      <w:pPr>
        <w:spacing w:before="360" w:after="160"/>
      </w:pPr>
      <w:r>
        <w:rPr>
          <w:rFonts w:ascii="맑은 고딕" w:hAnsi="맑은 고딕" w:eastAsia="맑은 고딕"/>
          <w:b/>
          <w:sz w:val="30"/>
        </w:rPr>
        <w:t>Ⅱ. 기능별 빅데이터 분석 명세서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color w:val="6B7280"/>
          <w:sz w:val="18"/>
        </w:rPr>
        <w:t>· 모든 수치는 실제 수집·분석 결과이며, 확인되지 않은 값은 '미확인'으로 표기한다.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D4ED8"/>
          <w:sz w:val="24"/>
        </w:rPr>
        <w:t>기능 1. 고객 Pain Point 분석 (기획 근거 도출)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정의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굿닥 안드로이드 앱 이용자 리뷰 전문, 별점, 작성일시, 앱 버전, 도움됨 수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개인정보(작성자명)는 저장하지 않는다.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획득 방법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구글 플레이 스토어 리뷰 수집 (google-play-scraper 라이브러리)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패키지명 : com.ksncho.hospitalinfo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요청 간 1초 이상 간격, robots.txt 준수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수집량 : 4,311건 (2017-05 ~ 2026-08)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src/collect/play_reviews.py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review_id, score, content, at, thumbsUpCount, appVersion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예) score=1, content="최근 진료중 표시 누르면 인근 병원 표시가 안됩니다. 서울 또는 멀리있는 병원 위주입니다"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평균 별점 4.12점, 별 1~2점 837건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과정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결측·중복 제거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자음·모음만 있는 글(ㅋㅋㅋ, ㅠㅠ) 제외 — 글자의 50% 초과 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10자 미만 단문 제외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kiwipiepy 형태소 분석 → 일반명사·고유명사만 추출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불용어 제거 (굿닥, 앱, 그냥, 진짜 등)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⑥ 두 글자 미만 단어 제외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분석 대상 3,194건 (원본 4,311건에서 자모·단문 제외)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예) "최근 진료중 표시 누르면..." → [진료, 표시, 인근, 병원, 서울]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이용자가 어느 단계에서 막히는지를 찾고, 그중 AI로 풀 수 있는 구간을 가려낸다.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시나리오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1) TF-IDF (scikit-learn TfidfVectorizer)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min_df=3, max_df=0.5 로 너무 드물거나 흔한 단어 제외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전체 리뷰와 부정 리뷰(별 1~2점)를 따로 계산해 비교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2) LDA 토픽 모델링 (scikit-learn LatentDirichletAllocation)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n_components=6, learning_method='batch', max_iter=30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random_state=42 로 고정해 같은 결과가 나오게 함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3) 토픽별 평균 별점을 구해 감성 방향을 판단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4) 고객 여정 단계에 매핑하고 'AI 해결 가능' 여부를 표시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src/analysis/topics.py, src/analysis/painpoint.py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맑은 고딕" w:hAnsi="맑은 고딕" w:eastAsia="맑은 고딕"/>
          <w:b/>
          <w:sz w:val="20"/>
        </w:rPr>
        <w:t>[데이터 분석 결과] LDA 토픽 6개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토픽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대표 단어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리뷰 수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비율(%)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평균 별점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해석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예약, 병원, 접수, 시간, 인증, 대기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744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23.3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3.28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예약·접수 실패 (범위 밖)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친절, 진료, 선생, 원장, 감사, 치료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568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17.8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4.76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진료 만족 (긍정)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감사, 유용, 마스크, 덕분, 약국, 구매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440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13.8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4.84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약국·물품 정보 만족 (긍정)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병원, 정보, 약국, 검색, 전화, 위치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588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18.4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3.92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D4ED8"/>
                <w:sz w:val="18"/>
              </w:rPr>
              <w:t>병원 검색·정보 ★ 우리가 푸는 문제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진료, 대면, 코로나, 처방, 처방전, 약국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515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16.1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3.17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비대면진료·약 수령 (범위 밖)</w:t>
            </w:r>
          </w:p>
        </w:tc>
      </w:tr>
      <w:tr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약국, 주말, 리뷰, 영업, 가입, 시간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339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10.6</w:t>
            </w:r>
          </w:p>
        </w:tc>
        <w:tc>
          <w:tcPr>
            <w:tcW w:type="dxa" w:w="1624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3.65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D4ED8"/>
                <w:sz w:val="18"/>
              </w:rPr>
              <w:t>주말·영업시간 ★ 우리가 푸는 문제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맑은 고딕" w:hAnsi="맑은 고딕" w:eastAsia="맑은 고딕"/>
          <w:b/>
          <w:sz w:val="20"/>
        </w:rPr>
        <w:t>[참고] Pain Point 분류 (배타적 분류, 합계 100%)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순위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Pain Point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리뷰 수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비율(%)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앱 오류·인증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179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21.4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비대면진료·약 수령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152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18.2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예약/접수 실패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134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16.0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병원 탐색·선택 실패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115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13.7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구체적 사유 미기재(단문)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68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8.1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병원 정보 부정확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4.5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결제·포인트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</w:t>
            </w:r>
          </w:p>
        </w:tc>
      </w:tr>
      <w:tr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복합·기타 불만(장문)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31</w:t>
            </w:r>
          </w:p>
        </w:tc>
        <w:tc>
          <w:tcPr>
            <w:tcW w:type="dxa" w:w="2436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3.7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_topic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17"/>
        </w:rPr>
        <w:t>[그림] 토픽별 리뷰 수와 평균 별점 (파란색 = 우리 서비스가 직접 푸는 문제)</w:t>
      </w:r>
    </w:p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모델 생성 및 학습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사용 모델 : LDA (Latent Dirichlet Allocation, 잠재 디리클레 할당)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scikit-learn LatentDirichletAllocation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정답 라벨이 없는 비지도 학습이므로 학습용·시험용 데이터를 나누지 않는다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입력 행렬 생성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CountVectorizer(횟수 기반) — LDA 는 빈도 행렬이 정석이다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min_df=3, max_df=0.5 — 너무 드물거나 너무 흔한 단어 제외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 설정 (하이퍼파라미터)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n_components=6 — 토픽 6개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learning_method='batch' — 전체를 한 번에 학습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max_iter=30 — 최대 반복 30회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random_state=42 — 항상 같은 결과가 나오도록 고정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 데이터 : 전처리를 마친 리뷰 3,194건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토픽 수를 6으로 정한 근거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토픽 수를 바꿔 가며 대표 단어를 사람이 읽고, 의미가 서로 겹치지 않으면서 해석이 되는 지점을 6으로 판단했다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src/analysis/topics.py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재현성 검증 —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random_state=42 로 고정하여, 다시 돌려도 토픽과 비율이 동일하게 나오는 것을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타당성 검증 (토픽별 평균 별점 대조) —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긍정으로 해석한 토픽의 평균 별점이 높고(4.76·4.84), 불만으로 해석한 토픽이 낮게(3.28) 나와 해석 방향이 일치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별점은 학습에 쓰지 않은 값이므로 독립적인 대조 기준이 된다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사람 검토 —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토픽별 대표 리뷰 원문을 직접 읽고 대표 단어와 맞는지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한계 (밝혀 둔다)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Perplexity·Coherence 같은 수치 지표는 산출하지 않았다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토픽 해석에는 사람의 판단이 들어가므로 절대적 기준이 아니다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D4ED8"/>
          <w:sz w:val="24"/>
        </w:rPr>
        <w:t>기능 2. 자연어 조건 추출 및 병원 검색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정의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전국 병원 기본정보(기관명·종별·주소·좌표·전화), 진료과목, 진료시간·주차 등 세부정보, 평가등급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획득 방법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건강보험심사평가원 병원정보서비스 Open API (공공데이터포털)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https://www.data.go.kr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주의: 광주는 전남과 통합되어 sidoCd=360000 으로 조회해야 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심평원 배포 파일 '전국 병의원 및 약국 현황' (자료번호 11925)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https://opendata.hira.or.kr (공공누리 제1유형, 출처표시)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국립중앙의료원 응급의료정보(E-Gen) — 진료시간 보강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확보량 : 병원 79,819곳, 진료과 매핑 77,107곳, 세부정보 76,934곳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ykiho(암호화요양기호), 기관명, 종별, 시도·시군구, 주소, XPos/YPos(경위도), 전문의 수(mdeptSdrCnt 등), 진료시간, 주차대수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예) 오치오케이정형외과의원 / 의원 / 전남광주통합특별시 북구 / 월~금 08:30~18:00 / 전문의 1명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과정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시도·시군구 표기 통일 (전남광주통합특별시 → 광주 북구 등)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지역 별칭 사전 구축 — 같은 곳을 가리키는 표기를 한데 묶음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진료과목 코드 → 이름 매핑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진료시간을 요일별 구조로 변환, 없으면 null 유지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심평원 세부정보와 E-Gen 진료시간을 기관번호로 병합 (중복 시 E-Gen 우선)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⑥ 서비스용 단일 묶음으로 압축 저장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data/serve/bundle.json.gz (8.2MB)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진료시간 확보 59,378곳 (전체의 74.4%)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지역 표기 4,915가지 인식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나머지는 '진료시간 미확인'으로 두고 지어내지 않는다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문장에서 지역·시간·진료과·주차 조건을 뽑아내고, 그 조건에 맞는 병원을 거리순으로 제시한다.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시나리오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1) 규칙 기반 조건 추출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지역 사전 최장일치 매칭 → 시도·시군구 확정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시간 표현('지금', '저녁 7시', '주말') → 요일·시각으로 변환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진료과 사전 매칭 (별칭 포함)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2) 동명 지역 처리 — '광주'처럼 여러 곳이면 되묻는다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3) 조건 필터링 후 하버사인 공식으로 거리 계산, 가까운 순 정렬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4) 진료시간을 현재 시각과 대조해 '진료중 / 휴진 / 미확인' 판정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src/chains/extract_conditions.py, src/chains/region_index.py, src/chains/pipeline.py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결과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'광주 북구 정형외과 지금 문 연 곳' 입력 시 조건 3개를 모두 추출하고 후보를 거리순으로 제시함 (실행 확인)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진료시간이 공개되지 않은 병원은 건수를 함께 안내하여 전화 확인을 유도함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단위 테스트 172개 통과 (2026-09-16 재실행)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모델 생성 및 학습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학습하는 모델을 쓰지 않는다 — 규칙 기반(정규식 + 사전)으로 만들었다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그렇게 정한 이유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문장과 정답 조건이 짝지어진 학습 데이터가 존재하지 않는다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틀렸을 때 어느 규칙 때문인지 추적해 바로 고칠 수 있어야 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병원 안내는 틀린 답을 그럴듯하게 내놓으면 안 되는 영역이다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모델 대신 만든 것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지역 사전 : 시도·시군구·별칭 4,915가지 (최장일치 매칭)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진료과 사전 : 심평원 진료과목 분류 48종 + 별칭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시간 표현 규칙 : '지금'·'저녁 7시'·'주말' → 요일·시각 변환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거리 계산 : 하버사인(Haversine) 공식 — 학습이 아니라 수식이다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LangChain 은 대화 흐름 관리에만 쓰고, 병원 목록은 공공데이터에서만 가져온다 (생성형 모델이 병원을 지어내지 않는다)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단위 테스트 172개 전부 통과 (2026-09-16 실행, 63.9초)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tests/test_backtest.py 73개 — 전체 기능 백테스트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tests/test_extract_conditions.py 11개 — 조건 추출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tests/test_search_nationwide.py 9개 — 전국 검색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검색 정확성 검증 항목 — 모두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전국 어느 지역을 물어도 결과가 나오는가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거리 계산이 정확한가 (하버사인 결과 대조)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시간 조건이 결과 0건을 만들지 않는가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진료시간이 확인된 곳이 미확인보다 앞에 오는가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추천 이유가 항상 함께 나오는가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'내과'를 찾을 때 한방병원이 먼저 나오지 않는가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재현 방법 : python -m pytest tests/ -q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D4ED8"/>
          <w:sz w:val="24"/>
        </w:rPr>
        <w:t>기능 3. 증상 → 진료과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정의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증상 표현과 진료과의 대응 관계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의학적 진단이 아니라 '어느 과로 가면 되는지' 안내에 한정한다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획득 방법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심평원 진료과목 분류(48종)를 기준으로 삼고, 리뷰에 나타난 증상 표현을 수집해 대응표를 만든다.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근거 문서 : docs/증상별_진료과_매핑표.md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예) '목이 아파요' → 이비인후과 / 내과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'허리가 아파요' → 정형외과 / 신경외과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과정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증상 표현 정규화 (띄어쓰기·어미 변형 흡수)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한 증상이 여러 과에 걸리는 경우를 그대로 유지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응급 신호 표현은 별도 분리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증상 → 진료과 대응 사전 (복수 대응 허용)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증상 문장에서 갈 만한 진료과를 좁히되, 확신할 수 없으면 단정하지 않고 되묻는다.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시나리오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1) 증상 키워드 매칭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2) 대응 진료과가 2개 이상이면 선택지를 제시하고 되묻기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3) 응급 신호가 감지되면 119 안내를 먼저 표시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4) 어느 과인지 판단이 서지 않으면 '미확인'으로 두고    진료과 직접 선택을 안내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src/chains/dialog.py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결과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애매한 입력에 대해 단정하지 않고 되묻는 동작 확인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'진단', '처방', '이 병일 가능성' 같은 의료 표현은 코드·UI·문서 어디에도 쓰지 않음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모델 생성 및 학습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 모델 없음 — 증상·진료과 대응 사전으로 처리한다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그렇게 정한 이유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증상에서 병을 추론하는 모델은 의료 행위에 가까워진다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우리는 '어느 과로 가면 되는지'까지만 안내하도록 범위를 정했다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사전은 내용이 눈에 보이므로 틀린 대응을 바로 찾아 고칠 수 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만든 것 : 증상 표현 → 진료과 대응표 (한 증상에 복수 진료과 허용)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근거 문서 : docs/증상별_진료과_매핑표.md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src/chains/dialog.py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단위 테스트 — 통과 (tests/test_voice_symptom.py 7개)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증상을 진료과로 바꾸는가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애매한 입력에 단정하지 않고 되묻는가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의료 안전 검증 — 통과 (백테스트 '의료 안전' 항목)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진단·병명을 말하지 않는지 자동으로 검사한다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진단을 유도하는 문장을 넣어도 병명이 출력되지 않음을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한계 (밝혀 둔다)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대응표에 없는 표현은 '미확인'으로 두고 진료과 직접 선택을 안내한다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대응표의 의학적 타당성은 전문가 감수를 받지 않았다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D4ED8"/>
          <w:sz w:val="24"/>
        </w:rPr>
        <w:t>기능 4. 약국·심야약국 및 응급실 실시간 병상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정의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약국 기본정보와 운영시간, 응급의료기관의 실시간 가용 병상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획득 방법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심평원 약국정보서비스 — 약국 기본정보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국립중앙의료원 응급의료정보(E-Gen) Open API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약국 운영시간, 응급실 실시간 병상·장비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확보량 : 약국 25,757곳, 운영시간 17,643곳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약국명, 주소, 전화, 좌표, 요일별 운영시간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응급실 가용 병상 수, 입원실·수술실·중환자실, CT·MRI·인공호흡기, 정보 갱신 시각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과정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심평원 약국과 E-Gen 운영시간을 기관번호로 병합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야간(22시 이후)·심야(24시 이후)·24시간 구분 플래그 생성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운영시간 미공개 약국은 목록에서 제외하고 그 수를 안내에 표시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응급실 병상은 저장하지 않고 조회 시점에 받아 온다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약국 운영시간 17,643곳 (전체 25,757곳 중)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응급실 정보는 갱신 시각과 함께 표시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지금 문을 연 약국과, 지금 갈 수 있는 응급실을 알려준다.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시나리오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1) 현재 시각·요일과 운영시간 대조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2) '야간', '심야', '24시간', '일요일' 조건별 필터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3) 응급실은 조회 시각을 함께 표시하고 119 안내를 먼저 띄운다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4) 조건에 맞는 곳이 없으면 가까운 순으로 보여주되    '조건에 맞는 곳을 찾지 못했다'를 먼저 알린다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src/chains/emergency.py, src/collect/egen_api.py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결과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실시간 병상 조회 동작 확인 (갱신 시각 함께 표시)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운영시간 미확인 약국 수를 함께 안내하여 오해를 막음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모델 생성 및 학습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 모델 없음 — 시각 대조 규칙과 실시간 조회로 처리한다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그렇게 정한 이유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응급실 병상은 지금 이 순간의 값이라 예측하면 안 되는 정보다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저장해 두면 낡은 값을 보여주게 되므로 조회 시점에 받아 온다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만든 것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야간(22시 이후)·심야(24시 이후)·24시간 구분 규칙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현재 시각·요일과 운영시간을 대조하는 판정 로직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src/chains/emergency.py, src/collect/egen_api.py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웹 API 응답 검증 — 통과 (백테스트 '웹 API' 항목)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약국·응급실 조회 주소가 모두 정상 응답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실동작 확인 —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응급실 실시간 병상이 갱신 시각과 함께 표시되는 것을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정직성 검증 — 통과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운영시간이 공개되지 않은 약국을 목록에 넣지 않고, 그 수를 함께 안내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한계 (밝혀 둔다)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E-Gen 응답이 늦거나 끊기면 '지금 확인할 수 없음'으로 안내한다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병상 수의 실제 정확도는 기관 입력에 의존하므로 우리가 보증할 수 없다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D4ED8"/>
          <w:sz w:val="24"/>
        </w:rPr>
        <w:t>기능 5. 음성 입력·목소리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정의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이용자의 음성(입력)과 안내 문장(출력)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음성은 저장하지 않는다. 글자로 바뀐 즉시 버린다.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획득 방법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브라우저 내장 Web Speech API (별도 수집·저장 없음)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2026-09-15 확인 : 크롬 152에서 ko-KR 인식과 한국어 음성 2종 동작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외부 음성 서비스를 쓰지 않아 키·요금·서버가 필요 없다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없음. 인식된 문장은 기존 조건 추출 로직으로 그대로 전달된다.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과정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중간 인식 결과를 화면에 실시간 표시 (이용자 확인용)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최종 문장만 검색 로직에 전달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출력 시 시각 표기를 사람 말로 변환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 - '08:30~17:00' → '오전 8시 30분부터 오후 5시까지'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끝 시각이 시작보다 이른 자료는 '다음 날'을 붙여 읽는다 (숫자는 고치지 않는다)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전처리 데이터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예) 음성 '광주 북구 정형외과 지금 문 연 곳'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→ 텍스트 동일 → 조건 {지역:광주 북구, 진료과:정형외과, 시간:지금}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목표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손으로 글자를 치기 어려운 상황(급함·고령)에서도 같은 검색을 쓸 수 있게 한다.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시나리오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1) 음성 → 텍스트 (브라우저 내장 인식기, ko-KR)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2) 이후 처리는 기능 2와 완전히 동일 (로직을 새로 만들지 않음)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3) 결과를 문장으로 재구성해 음성으로 출력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4) 마이크가 없는 기기는 그 사실을 그대로 안내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src/api/static/widget.js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데이터 분석 결과</w:t>
            </w:r>
          </w:p>
        </w:tc>
        <w:tc>
          <w:tcPr>
            <w:tcW w:type="dxa" w:w="7710"/>
          </w:tcPr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읽어주는 문장 생성 확인 (병원·약국·응급실·되묻기 4종)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화면에만 있던 경고 문구도 음성에 포함되도록 수정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실제 발화 인식은 마이크가 있는 기기에서 확인 필요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모델 생성 및 학습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학습 모델 없음 — 브라우저에 내장된 인식기를 그대로 쓴다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그렇게 정한 이유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음성 인식 모델을 직접 학습시키려면 목소리를 모아야 하는데, 음성은 개인정보라 수집하지 않기로 했다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브라우저 내장 기능은 키·요금·서버가 필요 없다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만든 것 : 읽어주기 문장 생성 규칙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'08:30~17:00' → '오전 8시 30분부터 오후 5시까지'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끝 시각이 시작보다 이르면 '다음 날'을 붙인다 (숫자는 고치지 않는다)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스크립트 : src/api/static/widget.js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단위 테스트 — 통과 (tests/test_voice_symptom.py)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읽어주는 문장이 4종(병원·약국·응급실·되묻기) 모두 생성되는가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시각 표기가 사람이 듣는 말로 바뀌는가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브라우저 확인 — 통과 (2026-09-15, 크롬 152)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ko-KR 인식 동작, 한국어 음성 2종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■ 한계 (밝혀 둔다)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실제 발화 인식률은 측정하지 않았다. 마이크가 있는 기기에서 추가 확인이 필요하다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마이크가 없는 기기는 그 사실을 그대로 안내한다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맑은 고딕" w:hAnsi="맑은 고딕" w:eastAsia="맑은 고딕"/>
          <w:b/>
          <w:sz w:val="26"/>
        </w:rPr>
        <w:t>Ⅲ. 데이터 출처 및 이용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건강보험심사평가원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병원·약국 정보서비스 Open API (공공데이터포털 data.go.kr)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배포 파일 '전국 병의원 및 약국 현황' (자료번호 11925)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이용허락 : 공공누리 제1유형(출처표시)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국립중앙의료원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응급의료정보(E-Gen) Open API — 진료시간·약국 운영시간·응급실 실시간 병상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공공데이터포털을 통해 제공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구글 플레이 스토어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굿닥 앱 이용자 리뷰 4,311건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google-play-scraper 라이브러리, 요청 간 1초 이상 간격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개인정보(작성자명)는 저장하지 않음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수집하지 않은 것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네이버 지도·플레이스의 영업시간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지역검색 API 응답에 영업시간 항목이 없다 (title·category·telephone·address·좌표만 제공)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map.naver.com/robots.txt 가 RAG 목적 봇 접근을 명시 금지하고 User-agent:* 에 Disallow:/ 를 두고 있다 (2026-09-15 확인)</w:t>
            </w:r>
          </w:p>
          <w:p>
            <w:pPr>
              <w:spacing w:after="40"/>
              <w:ind w:left="1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· 카카오 로컬 API 도 영업시간을 제공하지 않는다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→ 진료시간·영업시간은 공공데이터로만 확보했다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