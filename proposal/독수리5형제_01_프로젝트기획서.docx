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56"/>
        </w:rPr>
        <w:t>프로젝트 기획서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8"/>
        </w:rPr>
        <w:t>과제명 : 굿닥 홈페이지 내 AI 병원 안내 챗봇</w:t>
      </w:r>
    </w:p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sz w:val="26"/>
        </w:rPr>
        <w:t>2026. 09. 30.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07070"/>
          <w:sz w:val="18"/>
        </w:rPr>
        <w:t>(기획발표일)</w:t>
      </w:r>
    </w:p>
    <w:p>
      <w:r>
        <w:br w:type="page"/>
      </w:r>
    </w:p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프로젝트 기획서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팀명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독수리5형제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팀원 및 역할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▪팀장 : 이영훈 (PM, Back-end, 공공 API 수집, 챗봇 로직 개발, 저장소 관리)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▪팀원 : 김강민 (부팀장, 데이터 전처리·분석) / 조성종 (Front-end, UI/UX) / 류제형 (데이터 시각화, 문서 작성) / 박찬균 (테스트·QA, 발표 자료)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아이디어 주제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공공 의료데이터 기반 대화형 병원 안내 챗봇 서비스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리버스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엔지니어링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챌린지 포인트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기존 굿닥의 ‘조건별 필터 검색’을 분해하여, 사용자가 조건을 직접 고르지 않고 자연어 한 문장으로 말하면 시스템이 조건을 추출·조합해 병원을 찾아주는 구조로 재구성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분해 대상 : 지역 선택 → 진료과 선택 → 시간 필터 → 목록 확인의 4단계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재구성 결과 : 문장 1개 입력 → 조건 4개 동시 적용 → 근거와 함께 3곳 제시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제안 배경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및 필요성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시장현황 및 필요성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시장 분석 : 전국 요양기관 79,819곳(17개 시도, 256개 시군구)을 심평원 Open API로 직접 수집하여 규모를 확인함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문제점 발견 : 굿닥 앱 리뷰 4,311건(2017-05~2026-08) 중 부정 리뷰 837건(19.4%)을 분석한 결과, ‘원하는 조건의 병원을 찾지 못한다’는 불만이 반복 확인됨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문제점 개선 : 사용자가 조건을 직접 조합하지 않고, 말한 문장에서 시스템이 조건을 추출해 검색하도록 개선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서비스 필요성 : 잘못된 병원 선택은 재방문·교통비·시간 손실로 이어짐. 실제 리뷰에 ‘병원비보다 교통비가 더 나가겠다’는 지적이 있음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차별점 : 모든 추천에 이유를 함께 제시하고, 확보하지 못한 정보는 ‘미확인’으로 명시함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출처 : 공공데이터포털 건강보험심사평가원 Open API, Google Play 굿닥 앱 리뷰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유사 제품 현황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및 비교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기존 서비스 및 유사 제품 분석 및 비교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pPr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sz w:val="18"/>
                    </w:rPr>
                    <w:t>구분</w:t>
                  </w:r>
                </w:p>
              </w:tc>
              <w:tc>
                <w:tcPr>
                  <w:tcW w:type="dxa" w:w="1080"/>
                </w:tcPr>
                <w:p>
                  <w:pPr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sz w:val="18"/>
                    </w:rPr>
                    <w:t>굿닥 (기존)</w:t>
                  </w:r>
                </w:p>
              </w:tc>
              <w:tc>
                <w:tcPr>
                  <w:tcW w:type="dxa" w:w="1080"/>
                </w:tcPr>
                <w:p>
                  <w:pPr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sz w:val="18"/>
                    </w:rPr>
                    <w:t>네이버 지도</w:t>
                  </w:r>
                </w:p>
              </w:tc>
              <w:tc>
                <w:tcPr>
                  <w:tcW w:type="dxa" w:w="1080"/>
                </w:tcPr>
                <w:p>
                  <w:pPr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sz w:val="18"/>
                    </w:rPr>
                    <w:t>본 서비스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검색 방식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조건을 직접 선택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지명·상호 검색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자연어 한 문장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증상 입력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불가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불가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진료과 힌트로 변환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거리순 정렬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리뷰상 부재 지적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지원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위경도 기반 지원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진료시간 조건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정확도 불만 다수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일부 제공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공공데이터 기반 필터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추천 근거 제시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없음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없음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추천 이유 항상 표기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없는 정보 처리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—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—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‘미확인’으로 명시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진단 여부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하지 않음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하지 않음</w:t>
                  </w:r>
                </w:p>
              </w:tc>
              <w:tc>
                <w:tcPr>
                  <w:tcW w:type="dxa" w:w="1080"/>
                </w:tcPr>
                <w:p>
                  <w:r/>
                  <w:r>
                    <w:rPr>
                      <w:rFonts w:ascii="맑은 고딕" w:hAnsi="맑은 고딕" w:eastAsia="맑은 고딕"/>
                      <w:b w:val="0"/>
                      <w:sz w:val="18"/>
                    </w:rPr>
                    <w:t>하지 않음 (테스트 검증)</w:t>
                  </w:r>
                </w:p>
              </w:tc>
            </w:tr>
          </w:tbl>
          <w:p/>
          <w:p/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차별성 기입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조건을 고르는 것이 아니라 말하면 됨. ‘비염인데 일요일에 하고 주차되는 가까운 병원’ 한 문장으로 4개 조건이 동시에 적용됨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모든 추천에 이유를 붙임 (예 : 0.42km, 이비인후과 진료, 전문의 2명, 주차 20대, 평가 2.5등급)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없는 정보를 지어내지 않음. 이용자 별점은 공공데이터에 없으므로 안내하지 않고 정부 적정성 평가등급으로 대체함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지역이 모호하면 되물음. ‘북구’는 부산·대구·광주·울산에 모두 존재함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제안 내용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개발 목표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공공 의료데이터를 활용한 대화형 병원 안내 서비스를 굿닥 홈페이지에 제공함으로써, 어느 병원에 가야 할지 판단하기 어려운 이용자의 탐색 부담을 줄이고 적절한 진료과와 병원으로 연결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개발 내용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자연어 조건 추출 기능 : 문장에서 14개 항목(진료과·지역·시간·주차·전문의 등) 추출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증상 → 진료과 변환 기능 : 질병명을 생성하지 않고 진료과 힌트로만 변환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전국 지역 인식 기능 : 256개 시군구 인식, 동명 지역은 재확인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조건 검색 기능 : 진료과·지역·종별·전문의 수·거리 필터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시간 조건 검색 기능 : 지금 진료중 / 일요일 / 토요일 / 야간응급 / 특정 시각까지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주차 조건 검색 기능 : 주차 가능 대수 기준 필터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설명 가능한 추천 기능 : 추천 이유를 항상 함께 출력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예약 안내 기능 : 병원 → 진료과 → 날짜 → 시간 → 확인, 전화 연결 및 예약 페이지 이동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의료 표현 차단 기능 : 진단 유도 문장에 병명 미출력 (단위 테스트로 검증)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챗봇 위젯 화면 : 홈페이지 우측 하단 도우미, 모바일 대응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수행 방법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▪데이터 확보방안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Google Play 굿닥 앱 리뷰 4,311건 (google-play-scraper)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심평원 병원정보서비스 : 전국 병원 79,819곳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심평원 의료기관별상세정보서비스 : 진료시간·주차·응급·진료과별 전문의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심평원 병원평가정보서비스 : 적정성 평가 등급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심평원 비급여진료비정보조회서비스 : 비급여 항목별 금액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▪추진 전략( 일정, 수행 방법 등 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일정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9월 1주 : 대상기업 선정, 굿닥 앱 리뷰 수집 (이영훈)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9월 2주 : Pain Point 분석, 공공 API 확보·검증 (이영훈·김강민) → 9/9 1차 멘토링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9월 3주 : DCX 워크시트·분석 정의서 작성, 시제품 설계 (류제형·전원) → 9/17 2차 멘토링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9월 4주 : 시제품 제작 (이영훈·조성종) → 9/29 3차 멘토링, 9/30 기획발표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10월 1~2주 : 전국 데이터 확대, 테스트·시연 준비 (박찬균·전원) → 10/16 최종발표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수행 방법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병원 정보 조회 기능 → 심평원 병원정보서비스 Open API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진료시간·주차·응급 조회 기능 → 심평원 의료기관별상세정보서비스 Open API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평가 등급 조회 기능 → 심평원 병원평가정보서비스 Open API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앱 리뷰 수집 기능 → google-play-scraper 라이브러리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한국어 형태소 분석 → kiwipiepy 라이브러리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자연어 조건 추출 기능 → 규칙 기반(정규식·사전) + LangChain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거리 계산 기능 → 위경도 하버사인(Haversine) 공식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웹 API 서버 → FastAPI, uvicorn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챗봇 위젯 화면 → HTML, CSS, JavaScript 사용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기대효과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및 활용방안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기대방향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병원 선택에 드는 탐색 시간 단축 : 조건 4개를 동시에 적용하는 검색이 1~2회 대화로 종료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헛걸음 감소 : 진료시간·휴진일을 공공데이터로 확인하여 ‘갔는데 문 닫았다’는 불만 감소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정보 탐색 취약층 포용 : 조건 필터를 다룰 줄 몰라도 말로 찾을 수 있음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이탈 방지 : ‘네이버 검색이 더 편리하다’는 리뷰가 실제로 존재함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활용방안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약국 찾기로 확장 : 심평원 데이터에 약국 정보가 포함되어 동일 구조로 확장 가능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비급여 진료비 비교 : 이미 활용신청을 완료한 API로 구현 가능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지자체·보건소 안내 서비스로 이식 : 공공데이터 기반이므로 공공 영역 이식이 쉬움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고령자 대상 음성 인터페이스 : 조건 추출 로직은 그대로 두고 입력 방식만 교체</w:t>
            </w:r>
          </w:p>
        </w:tc>
      </w:tr>
    </w:tbl>
    <w:p/>
    <w:p>
      <w:r>
        <w:br w:type="page"/>
      </w:r>
    </w:p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(1) 제안 배경 - 외부 환경 분석 (PEST / STEEP)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기술적 배경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기술적 배경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기술 혁신 : 공공데이터포털을 통해 건강보험심사평가원의 병원 정보가 Open API로 개방되어, 전국 요양기관의 위치·진료과·진료시간·주차·평가등급을 조회할 수 있음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R&amp;D 활동 : 본 프로젝트는 4종 API(병원정보 / 의료기관별상세정보 / 병원평가정보 / 비급여진료비)의 활용신청을 완료하고 실제 호출로 응답을 확인함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자동화 : LLM과 LangChain의 보급으로 자연어에서 조건을 구조화하는 기능을 소규모 팀도 구현할 수 있는 환경이 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진입장벽 : 의료 분야는 오작동 시 위험이 크므로, LLM이 응답하지 못할 때를 대비한 규칙 기반 대체 경로를 함께 구현하여 안정성을 확보함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아웃소싱과 기술투자 : 공공 API가 무료로 개방되어 별도 데이터 구매 없이 전국 단위 서비스가 가능함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사회·경제적 배경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사회적 배경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: 인구·가구 변화 — 1인 가구와 맞벌이 증가로 평일 낮 병원 방문이 어려운 인구가 늘어, 야간·주말 진료 가능 여부가 병원 선택의 핵심 조건이 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: 연령대 분포 — 고령화로 의료 이용은 늘지만, 정보 탐색에 익숙하지 않은 층은 여러 조건을 직접 필터링하는 방식에 어려움을 겪음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: 가치관 변화 — 코로나19 이후 비대면 진료와 앱 접수가 일상화되어 앱에서 병원 정보를 확인하는 행동이 자리 잡음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경제적 배경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: 의료비 부담 — 비급여 진료비를 사전에 비교하려는 수요가 있으며 심평원이 해당 정보를 공개하고 있음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: 기회비용 — 잘못된 병원 선택은 재방문·교통비·시간 손실이라는 직접 비용이 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: 운영 원가 — 공공데이터는 무료로 제공되어 서비스 운영 원가가 낮음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: 규제 환경 — 의료법상 비의료인의 진단 행위는 금지되므로, 진단을 하지 않고 ‘어느 진료과로 가면 되는지’만 안내하도록 설계 단계에서 제약을 둠</w:t>
            </w:r>
          </w:p>
        </w:tc>
      </w:tr>
    </w:tbl>
    <w:p/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(2) 시장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국내시장 규모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및 현황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국내시장 규모 및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전국 요양기관 79,819곳 (17개 시도, 256개 시군구) — 심평원 병원정보서비스로 직접 수집한 실측치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굿닥 앱 설치 500만 이상, 누적 평가 34,930건, 평균 별점 4.74점 (Google Play, 2026년 9월 기준)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병원 정보를 제공하는 앱은 다수 존재하나 대부분 ‘목록 제공’에 머물러 있으며, 사용자가 조건을 직접 조합해야 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굿닥은 국내 병원 접수·예약 분야의 주요 서비스이지만, 리뷰 분석 결과 ‘원하는 조건의 병원을 찾지 못한다’는 불만이 반복 확인됨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출처 : 공공데이터포털 건강보험심사평가원 Open API, Google Play</w:t>
            </w:r>
          </w:p>
        </w:tc>
      </w:tr>
    </w:tbl>
    <w:p/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(3) STP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시장 세분화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Segmentation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서비스가 배포될 시장을 정의하고 소비자 층을 세분화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시장 구분 : B2C (일반 소비자 대상). 기존 플랫폼 안에 기능을 얹는 형태이므로 B2B2C 성격도 함께 가짐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상황 : 갑작스러운 증상 발생 / 만성 질환 정기 방문 / 자녀 동반 진료 / 야간·주말 발생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연령대 : 20~30대(정보 탐색 능숙) / 40~50대(가족 단위 의사결정) / 60대 이상(탐색에 어려움)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거주지 : 수도권(선택지 과다로 비교 피로) / 지방(선택지 부족, 이동 거리 부담)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라이프스타일 : 평일 낮 방문 가능 / 평일 낮 방문 불가(직장인·학생)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정보 활용 수준 : 조건 필터를 직접 다루는 층 / 검색 자체가 부담인 층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표적 시장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Targeting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시장 세분화를 통해 구분된 소비자 층에서 이 서비스를 선택할 가능성이 높은 핵심 소비자층을 선별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핵심 표적 : 갑작스러운 증상이 생겼으나 어느 진료과·어느 병원에 가야 할지 판단하기 어렵고, 시간 제약(야간·주말·퇴근 후)이 있는 20~40대 생활인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선정 근거 1 : 부정 리뷰 분석에서 ‘병원 탐색·선택 실패’가 AI로 해결 가능한 영역 중 가장 큰 비중을 차지함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선정 근거 2 : 조건이 복잡할수록(시간·거리·진료과 동시 고려) 기존 필터 검색의 불편이 커지므로 대화형 안내의 효용이 가장 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선정 근거 3 : 해당 층은 앱 사용에 익숙해 채팅 인터페이스 진입 장벽이 낮음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포지셔닝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Positioning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표적 시장의 고객이 서비스를 이용할 수 있도록 유도하기 위한 아이덴티티나 이미지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아이덴티티 : “진단하지 않는다. 병원 선택만 돕는다.”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기존 병원 검색 서비스 : 정보를 나열함 — 판단은 사용자의 몫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증상 검색 서비스 : 질병을 추정함 — 의료법·신뢰성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본 서비스 : 판단하지 않고 ‘어디로 가면 되는지’를 근거와 함께 안내함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신뢰 이미지 : 모든 추천에 이유를 제시하고, 확보하지 못한 정보는 없다고 명시함. 지어내지 않는 태도 자체를 서비스의 이미지로 삼음</w:t>
            </w:r>
          </w:p>
        </w:tc>
      </w:tr>
    </w:tbl>
    <w:p/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(4) 필요성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필요성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굿닥 앱 리뷰 4,311건(2017-05~2026-08)을 수집하여 부정 리뷰 837건(19.4%)을 분석함. 한 리뷰는 하나의 항목에만 배정하는 배타적 분류를 적용하여 비율 합계를 100%로 맞춤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1. 앱 오류·인증 179건 (21.4%)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2. 비대면진료·약 수령 152건 (18.2%)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3. 예약/접수 실패 134건 (16.0%)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4. 병원 탐색·선택 실패 115건 (13.7%)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5. 구체적 사유 미기재(단문) 68건 (8.1%)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6. 병원 정보 부정확 38건 (4.5%)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7. 결제·포인트 34건 (4.1%)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8. 복합·기타 불만(장문) 31건 (3.7%)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9. 광고·알림 과다 20건 (2.4%)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10. 계정·가족 등록 19건 (2.3%)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11. 고객센터·응대 17건 (2.0%)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12. 병원 측 응대 불만 14건 (1.7%)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13. 의미 불명(훼손·오타 텍스트) 9건 (1.1%)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14. 리뷰 신뢰성 문제 7건 (0.8%)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고객이 실제로 남긴 말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“사용하면서 불편한점이 많아 어디부터 이야기를 해야 하는지 감이 잘안잡히지만 병원이 찾을수 없는 점과 거리와 현제위치는 서울 중구에서 고정이 되서 병원이 항목에 없다는걸 찾느라 시간을 소비했습니다 그리고 당연하게 현제위치 버튼과 주소 ” (1점, 공감 209)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“휴대폰 인증 후에 본인인증 완료 버튼을 아무리 눌러도 완료가 안되서 병원 예약을 못하고 있네요.. 어플 오류때문에 제때 병원에 못가게 되면 누가 책임져주나요.. 이미 몇번 예약했는데도 갑자기 본인인증은 왜 하라고 해서.. 그리고 병원” (1점, 공감 204)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AI로 해결 가능한 불만은 모두 ‘병원 탐색·비교’ 단계에 몰려 있음. 앱 오류는 개발팀이 고칠 버그이고 비대면 배송은 운영 문제이므로 AI 기획 대상에서 제외함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차별성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기존 서비스 대비 차별점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조건을 고르는 것이 아니라 말하면 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모든 추천에 이유를 붙임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없는 정보를 지어내지 않고 ‘미확인’으로 명시함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지역이 모호하면 임의로 고르지 않고 되물음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진단하지 않음. 진단 유도 문장에도 병명을 출력하지 않으며 단위 테스트로 검증함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기대효과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제안배경에서 찾은 문제점 개선사항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병원 선택에 드는 탐색 시간 단축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헛걸음 감소 (진료시간·휴진일을 공공데이터로 확인)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정보 탐색 취약층 포용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이탈 방지 (타 서비스로 이동한다는 리뷰가 실제로 존재함)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활용방안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추가적으로 확장시킬 수 있는 분야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약국 찾기로 확장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비급여 진료비 비교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지자체·보건소 안내 서비스로 이식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고령자 대상 음성 인터페이스</w:t>
            </w:r>
          </w:p>
        </w:tc>
      </w:tr>
    </w:tbl>
    <w:p/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(5) 개발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개발 목표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공공 의료데이터를 활용한 대화형 병원 안내 서비스를 굿닥 홈페이지에 제공함으로써, 어느 병원에 가야 할지 판단하기 어려운 이용자의 탐색 부담을 줄이고 적절한 진료과와 병원으로 연결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개발 내용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병원 안내 챗봇 서비스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자연어 조건 추출 기능 (14개 항목)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증상 → 진료과 변환 기능 (병명 미생성)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전국 지역 인식 기능 (256개 시군구, 동명 지역 재확인)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조건 검색 기능 (진료과·지역·종별·전문의 수·거리)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시간 조건 검색 기능 (지금 진료중 / 일요일 / 토요일 / 야간응급 / 특정 시각까지)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주차 조건 검색 기능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설명 가능한 추천 기능 (추천 이유 출력)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예약 안내 기능 (병원 → 진료과 → 날짜 → 시간 → 확인, 전화 연결)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의료 표현 차단 기능 (자동 시험으로 검증, 전체 172건 통과 · 2026-09-28)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챗봇 위젯 화면 (우측 하단 도우미, 모바일 대응)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굿닥에 없는 기능 (2026-09-09 굿닥 병원 상세 페이지 직접 확인)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길찾기 연결 기능 : 대중교통·자동차·도보·카카오맵 (굿닥은 지도 그림과 주소만 제공)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응급실 실시간 병상 조회 기능 : 국립중앙의료원 응급의료정보 연동, 갱신 시각 함께 표시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약국·야간·심야 약국 찾기 기능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음성 인터페이스 (2026-09-15 구현)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음성 입력 기능 : 말하는 중에 인식 결과를 실시간 표시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목소리 안내 기능 : 결과를 소리로 읽어줌. 시각을 사람 말로 변환 (08:30~17:00 → 오전 8시 30분부터 오후 5시까지)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브라우저 내장 기능만 사용하여 추가 비용·서버 없음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마이크가 없는 기기는 그 사실을 그대로 안내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이후 개발 예정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리뷰 비교 기능 → 병원별 후기 확보 후 개발 예정</w:t>
            </w:r>
          </w:p>
        </w:tc>
      </w:tr>
    </w:tbl>
    <w:p/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(6) 개발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추진내용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담당자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12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프로젝트 계획 및 보고</w:t>
            </w:r>
          </w:p>
        </w:tc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이영훈 (전원)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기존 제품 정밀 분석</w:t>
            </w:r>
          </w:p>
        </w:tc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이영훈, 김강민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시제품 설계</w:t>
            </w:r>
          </w:p>
        </w:tc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조성종, 류제형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시제품 자재 수집</w:t>
            </w:r>
          </w:p>
        </w:tc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이영훈, 김강민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시제품 제작</w:t>
            </w:r>
          </w:p>
        </w:tc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이영훈, 조성종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시제품 완성 및 시연</w:t>
            </w:r>
          </w:p>
        </w:tc>
        <w:tc>
          <w:tcPr>
            <w:tcW w:type="dxa" w:w="6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박찬균 (전원)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주요 일정 : 9/9 1차 멘토링 / 9/17 2차 멘토링 / 9/29 3차 멘토링 / 9/30 기획 발표 / 10/16 최종 발표</w:t>
      </w:r>
    </w:p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(7) 수행방법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데이터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확보 방안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굿닥 앱 리뷰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출처 : Google Play (패키지명 com.ksncho.hospitalinfo)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수집 방법 : google-play-scraper 라이브러리로 크롤링 (최신순·평점순 각각 수집 후 중복 제거)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종류 : 앱 이용자 리뷰 텍스트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데이터 유형 : 텍스트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데이터 형식 : csv 형식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컬럼 : review_id, score, content, at, thumbsUpCount, appVersion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개수 : 4,311건 (2017-05 ~ 2026-08)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부정 리뷰(1~2점) 837건 (19.4%)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작성자명(userName)은 개인정보 보호를 위해 미수집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분석 방법 : TF-IDF 와 LDA 토픽 모델링 (scikit-learn), 형태소 분석은 kiwipiepy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자모만 있는 글·10자 미만 제외 후 3,194건으로 6개 토픽 도출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'병원 검색·정보' 토픽 588건(18.4%)이 AI로 풀 수 있는 토픽 중 최대 — 본 서비스가 푸는 문제와 일치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응급의료정보 (E-Gen)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출처 : 공공데이터포털 국립중앙의료원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수집 방법 : Open API 직접 호출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종류 : 진료시간 보강, 약국 운영시간, 응급실 실시간 병상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심평원만으로는 진료시간 확보율이 낮아 이 자료로 보강함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응급실 병상은 저장하지 않고 조회 시점에 받아 온다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수집하지 않은 것 (2026-09-15 확인)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네이버 지도·플레이스의 영업시간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네이버 지역검색 API 응답에 영업시간 항목이 없음 (상호·분류·전화·주소·좌표만 제공)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map.naver.com/robots.txt 가 RAG 목적 봇 접근을 명시 금지하고, User-agent:* 에 Disallow:/ 를 둠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카카오 로컬 API 도 영업시간 미제공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→ 진료시간·영업시간은 공공데이터로만 확보. 이 자료를 가진 곳이 드물어 오히려 차별점이 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▪ 심평원 공공데이터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출처 : 공공데이터포털(https://www.data.go.kr) 건강보험심사평가원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수집 방법 : Open API 활용신청 후 직접 호출 (4종 모두 응답 확인)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종류 : 병원정보 / 의료기관별상세정보 / 병원평가정보 / 비급여진료비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데이터 유형 : 정형 데이터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데이터 형식 : XML 응답을 JSON으로 저장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병원정보 : 병원명, 주소, 위경도, 종별, 의사 수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의료기관별상세정보 : 요일별 진료시간, 점심시간, 휴진일, 주차대수, 응급 여부, 진료과별 전문의 수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병원평가정보 : 적정성 평가 등급(1~5)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개수 : 전국 병원 79,819곳(100%), 진료과 매핑 77,107곳, 상세정보 조회 완료 76,934곳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데이터 한계(실측) : 진료시간이 등록된 곳은 7,297곳(9.5%), 주차 정보는 4,882곳(6.3%)뿐임. 빈 곳 130개를 API로 재조회해 ‘수집 누락이 아니라 미등록’임을 확인함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진료과 매핑 방법 : 심평원이 분기마다 배포하는 파일자료 ‘전국 병의원 및 약국 현황’(공공누리 제1유형)에서 확보. 기관번호가 Open API 결과와 99.3% 일치함을 대조하여 검증함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수집 시 유의사항 : 요청 간 딜레이 적용, 시도별 분할 수집으로 서버 부담 완화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검증 과정에서 확인한 사항 : 광주광역시가 전남과 통합되어 ‘전남광주통합특별시’(코드 360000)로 관리되고 있어, 시도코드 17개를 전수 검증함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기능별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수행 방법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▪ 기능별 수행 방법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일정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9월 1~2주 : 데이터 수집 및 분석 (이영훈, 김강민)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9월 2~3주 : 설계 및 문서 작성 (조성종, 류제형)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9월 3~4주 : 시제품 제작 (이영훈, 조성종)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10월 1~2주 : 전국 확대, 테스트 및 시연 준비 (박찬균, 전원)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수행 방법 :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병원 정보 조회 기능 → 심평원 병원정보서비스 Open API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진료시간·주차·응급 조회 기능 → 심평원 의료기관별상세정보서비스 Open API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평가 등급 조회 기능 → 심평원 병원평가정보서비스 Open API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앱 리뷰 수집 기능 → google-play-scraper 라이브러리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한국어 형태소 분석 → kiwipiepy 라이브러리 사용 (자바 설치 불필요)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감성·키워드 분석 → pandas, scikit-learn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자연어 조건 추출 기능 → 규칙 기반(정규식·사전) + LangChain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거리 계산 기능 → 위경도 하버사인(Haversine) 공식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웹 API 서버 → FastAPI, uvicorn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챗봇 위젯 화면 → HTML, CSS, JavaScript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시연용 배포 → GitHub Pages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협업·형상관리 → GitHub 사용</w:t>
            </w:r>
          </w:p>
          <w:p>
            <w:pPr>
              <w:spacing w:after="20"/>
              <w:ind w:left="16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　• 품질 검증 → 자동 시험 172건 (의료 표현 금지 검증 포함, 2026-09-28 전부 통과)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 LLM 호출이 실패해도 규칙 기반 추출로 동작이 이어지도록 이중화하여, 시연 중 외부 API 장애가 발생해도 서비스가 멈추지 않도록 함</w:t>
            </w:r>
          </w:p>
        </w:tc>
      </w:tr>
    </w:tbl>
    <w:p/>
    <w:p>
      <w:pPr>
        <w:spacing w:before="400" w:after="120"/>
      </w:pPr>
      <w:r>
        <w:rPr>
          <w:rFonts w:ascii="맑은 고딕" w:hAnsi="맑은 고딕" w:eastAsia="맑은 고딕"/>
          <w:b/>
          <w:sz w:val="26"/>
        </w:rPr>
        <w:t>(8) 참여 인원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역할 및 능력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이영훈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▪ 팀장 : PM, Back-end, 공공 API 수집, 챗봇 조건 추출·검색 로직 개발, 저장소 관리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김강민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▪ 부팀장 : 데이터 전처리, 형태소 분석, Pain Point 분류·검증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조성종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▪ 팀원 : Front-end, 챗봇 위젯 UI/UX, 반응형 화면 구현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류제형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▪ 팀원 : 데이터 시각화, 기획서·DCX 워크시트·분석 정의서 작성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박찬균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▪ 팀원 : 테스트 및 QA, 시연 시나리오, 발표 자료 제작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